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7"/>
          <w:sz w:val="44"/>
        </w:rPr>
        <w:t>GeckoNest — 프로젝트 진행 상태</w:t>
      </w:r>
    </w:p>
    <w:p>
      <w:pPr>
        <w:jc w:val="center"/>
      </w:pPr>
      <w:r>
        <w:rPr>
          <w:color w:val="888888"/>
          <w:sz w:val="20"/>
        </w:rPr>
        <w:t>마지막 업데이트: 2026-03-26  |  Unity 6 (6000.2.8f1)  |  Android 우선</w:t>
      </w:r>
    </w:p>
    <w:p>
      <w:pPr>
        <w:jc w:val="center"/>
      </w:pPr>
      <w:r>
        <w:rPr>
          <w:b/>
          <w:color w:val="E07B00"/>
          <w:sz w:val="24"/>
        </w:rPr>
        <w:t>상태: 스크립트 전체 완료 / Unity Editor 씬 조립 대기 중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4057"/>
        </w:rPr>
        <w:t>1. 전체 진행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스크립트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씬/프리팹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검증</w:t>
            </w:r>
          </w:p>
        </w:tc>
      </w:tr>
      <w:tr>
        <w:tc>
          <w:tcPr>
            <w:tcW w:type="dxa" w:w="1134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STEP 1</w:t>
            </w:r>
          </w:p>
        </w:tc>
        <w:tc>
          <w:tcPr>
            <w:tcW w:type="dxa" w:w="3969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기반 골격 (저장, 오프라인 보정)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170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STEP 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홈 + 돌봄 루프 (먹이/물/쓰다듬기/청소)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STEP 3</w:t>
            </w:r>
          </w:p>
        </w:tc>
        <w:tc>
          <w:tcPr>
            <w:tcW w:type="dxa" w:w="3969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성장 + 허물 시스템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170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STEP 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스토어 + 인벤토리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🔧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⬜</w:t>
            </w:r>
          </w:p>
        </w:tc>
      </w:tr>
      <w:tr>
        <w:tc>
          <w:tcPr>
            <w:tcW w:type="dxa" w:w="1134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STEP 5</w:t>
            </w:r>
          </w:p>
        </w:tc>
        <w:tc>
          <w:tcPr>
            <w:tcW w:type="dxa" w:w="3969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꾸미기 (테라리움)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170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🔧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⬜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STEP 6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운영 기능 (일일보상, 설정)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🔧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⬜</w:t>
            </w:r>
          </w:p>
        </w:tc>
      </w:tr>
    </w:tbl>
    <w:p/>
    <w:p>
      <w:r>
        <w:rPr>
          <w:b w:val="0"/>
          <w:sz w:val="21"/>
        </w:rPr>
        <w:t>✅ 완료   🔧 Unity Editor 작업 필요   ⬜ 미착수</w:t>
      </w:r>
    </w:p>
    <w:p/>
    <w:p>
      <w:pPr>
        <w:pStyle w:val="Heading1"/>
      </w:pPr>
      <w:r>
        <w:rPr>
          <w:color w:val="2E4057"/>
        </w:rPr>
        <w:t>2. 완료된 작업 (스크립트 기준)</w:t>
      </w:r>
    </w:p>
    <w:p>
      <w:r>
        <w:rPr>
          <w:b/>
          <w:color w:val="2E4057"/>
          <w:sz w:val="22"/>
        </w:rPr>
        <w:t>▶ Core</w:t>
      </w:r>
    </w:p>
    <w:p>
      <w:pPr>
        <w:pStyle w:val="ListBullet"/>
        <w:ind w:left="283"/>
      </w:pPr>
      <w:r>
        <w:rPr>
          <w:sz w:val="20"/>
        </w:rPr>
        <w:t>AppBootstrap.cs — 초기화 순서 전체 구현</w:t>
      </w:r>
    </w:p>
    <w:p>
      <w:pPr>
        <w:pStyle w:val="ListBullet"/>
        <w:ind w:left="283"/>
      </w:pPr>
      <w:r>
        <w:rPr>
          <w:sz w:val="20"/>
        </w:rPr>
        <w:t>GameManager.cs — 싱글톤, SpendCoin/SpendGem/AddCoin/AddGem 포함</w:t>
      </w:r>
    </w:p>
    <w:p>
      <w:pPr>
        <w:pStyle w:val="ListBullet"/>
        <w:ind w:left="283"/>
      </w:pPr>
      <w:r>
        <w:rPr>
          <w:sz w:val="20"/>
        </w:rPr>
        <w:t>SceneRouter.cs — 씬 전환 단일 창구</w:t>
      </w:r>
    </w:p>
    <w:p>
      <w:r>
        <w:rPr>
          <w:b/>
          <w:color w:val="2E4057"/>
          <w:sz w:val="22"/>
        </w:rPr>
        <w:t>▶ Data</w:t>
      </w:r>
    </w:p>
    <w:p>
      <w:pPr>
        <w:pStyle w:val="ListBullet"/>
        <w:ind w:left="283"/>
      </w:pPr>
      <w:r>
        <w:rPr>
          <w:sz w:val="20"/>
        </w:rPr>
        <w:t>SaveManager.cs — tmp→json 원자적 저장, bak 백업</w:t>
      </w:r>
    </w:p>
    <w:p>
      <w:pPr>
        <w:pStyle w:val="ListBullet"/>
        <w:ind w:left="283"/>
      </w:pPr>
      <w:r>
        <w:rPr>
          <w:sz w:val="20"/>
        </w:rPr>
        <w:t>PlayerRepository.cs — 게코 CRUD, 인벤토리 추가/차감</w:t>
      </w:r>
    </w:p>
    <w:p>
      <w:pPr>
        <w:pStyle w:val="ListBullet"/>
        <w:ind w:left="283"/>
      </w:pPr>
      <w:r>
        <w:rPr>
          <w:sz w:val="20"/>
        </w:rPr>
        <w:t>TimeManager.cs — GetElapsedHours / GetElapsedDays / ClampOfflineProgress(48h)</w:t>
      </w:r>
    </w:p>
    <w:p>
      <w:r>
        <w:rPr>
          <w:b/>
          <w:color w:val="2E4057"/>
          <w:sz w:val="22"/>
        </w:rPr>
        <w:t>▶ Models</w:t>
      </w:r>
    </w:p>
    <w:p>
      <w:pPr>
        <w:pStyle w:val="ListBullet"/>
        <w:ind w:left="283"/>
      </w:pPr>
      <w:r>
        <w:rPr>
          <w:sz w:val="20"/>
        </w:rPr>
        <w:t>GeckoData.cs, PlayerData.cs, ItemSO.cs, GeckoSpeciesSO.cs</w:t>
      </w:r>
    </w:p>
    <w:p>
      <w:pPr>
        <w:pStyle w:val="ListBullet"/>
        <w:ind w:left="283"/>
      </w:pPr>
      <w:r>
        <w:rPr>
          <w:sz w:val="20"/>
        </w:rPr>
        <w:t>DecorItemSO.cs (enum DecorCategory: Background=0, Floor=1, Decoration=2)</w:t>
      </w:r>
    </w:p>
    <w:p>
      <w:pPr>
        <w:pStyle w:val="ListBullet"/>
        <w:ind w:left="283"/>
      </w:pPr>
      <w:r>
        <w:rPr>
          <w:sz w:val="20"/>
        </w:rPr>
        <w:t>TerrariumData.cs, DailyRewardData.cs, ProgressData.cs, SettingsData.cs, ItemStack.cs</w:t>
      </w:r>
    </w:p>
    <w:p>
      <w:r>
        <w:rPr>
          <w:b/>
          <w:color w:val="2E4057"/>
          <w:sz w:val="22"/>
        </w:rPr>
        <w:t>▶ Domain</w:t>
      </w:r>
    </w:p>
    <w:p>
      <w:pPr>
        <w:pStyle w:val="ListBullet"/>
        <w:ind w:left="283"/>
      </w:pPr>
      <w:r>
        <w:rPr>
          <w:sz w:val="20"/>
        </w:rPr>
        <w:t>GeckoManager.cs — FeedGecko / GiveWater / Pet / Clean / ApplyOfflineProgress / EvaluateGrowth / TryMolt</w:t>
      </w:r>
    </w:p>
    <w:p>
      <w:pPr>
        <w:pStyle w:val="ListBullet"/>
        <w:ind w:left="283"/>
      </w:pPr>
      <w:r>
        <w:rPr>
          <w:sz w:val="20"/>
        </w:rPr>
        <w:t>StoreManager.cs — BuyItem / BuyGecko</w:t>
      </w:r>
    </w:p>
    <w:p>
      <w:pPr>
        <w:pStyle w:val="ListBullet"/>
        <w:ind w:left="283"/>
      </w:pPr>
      <w:r>
        <w:rPr>
          <w:sz w:val="20"/>
        </w:rPr>
        <w:t>TerrariumManager.cs — SetBackground / SetFloor / SetDecor</w:t>
      </w:r>
    </w:p>
    <w:p>
      <w:pPr>
        <w:pStyle w:val="ListBullet"/>
        <w:ind w:left="283"/>
      </w:pPr>
      <w:r>
        <w:rPr>
          <w:sz w:val="20"/>
        </w:rPr>
        <w:t>RewardManager.cs — CanClaim / ClaimReward / 7일 순환 보상 테이블</w:t>
      </w:r>
    </w:p>
    <w:p>
      <w:pPr>
        <w:pStyle w:val="ListBullet"/>
        <w:ind w:left="283"/>
      </w:pPr>
      <w:r>
        <w:rPr>
          <w:sz w:val="20"/>
        </w:rPr>
        <w:t>SettingsManager.cs — BGM / SFX / 진동 / 알림 설정</w:t>
      </w:r>
    </w:p>
    <w:p>
      <w:r>
        <w:rPr>
          <w:b/>
          <w:color w:val="2E4057"/>
          <w:sz w:val="22"/>
        </w:rPr>
        <w:t>▶ UI (씬에 부착)</w:t>
      </w:r>
    </w:p>
    <w:p>
      <w:pPr>
        <w:pStyle w:val="ListBullet"/>
        <w:ind w:left="283"/>
      </w:pPr>
      <w:r>
        <w:rPr>
          <w:sz w:val="20"/>
        </w:rPr>
        <w:t>HomeUIController.cs — 상태 게이지, 돌봄 버튼, 허물/성장 알림, 테라리움 비주얼</w:t>
      </w:r>
    </w:p>
    <w:p>
      <w:pPr>
        <w:pStyle w:val="ListBullet"/>
        <w:ind w:left="283"/>
      </w:pPr>
      <w:r>
        <w:rPr>
          <w:sz w:val="20"/>
        </w:rPr>
        <w:t>GeckoAnimatorController.cs — 혀/눈 깜빡임 타이머, 감정 상태 폴링</w:t>
      </w:r>
    </w:p>
    <w:p>
      <w:pPr>
        <w:pStyle w:val="ListBullet"/>
        <w:ind w:left="283"/>
      </w:pPr>
      <w:r>
        <w:rPr>
          <w:sz w:val="20"/>
        </w:rPr>
        <w:t>StoreUIController.cs — 아이템 목록 동적 생성, 구매 처리</w:t>
      </w:r>
    </w:p>
    <w:p>
      <w:pPr>
        <w:pStyle w:val="ListBullet"/>
        <w:ind w:left="283"/>
      </w:pPr>
      <w:r>
        <w:rPr>
          <w:sz w:val="20"/>
        </w:rPr>
        <w:t>GeckoListUIController.cs — 게코 목록, 분양 패널</w:t>
      </w:r>
    </w:p>
    <w:p>
      <w:pPr>
        <w:pStyle w:val="ListBullet"/>
        <w:ind w:left="283"/>
      </w:pPr>
      <w:r>
        <w:rPr>
          <w:sz w:val="20"/>
        </w:rPr>
        <w:t>TerrariumUIController.cs — 배경/바닥/장식 탭 전환</w:t>
      </w:r>
    </w:p>
    <w:p>
      <w:pPr>
        <w:pStyle w:val="ListBullet"/>
        <w:ind w:left="283"/>
      </w:pPr>
      <w:r>
        <w:rPr>
          <w:sz w:val="20"/>
        </w:rPr>
        <w:t>RewardPanelUI.cs — 일일 보상 팝업</w:t>
      </w:r>
    </w:p>
    <w:p>
      <w:pPr>
        <w:pStyle w:val="ListBullet"/>
        <w:ind w:left="283"/>
      </w:pPr>
      <w:r>
        <w:rPr>
          <w:sz w:val="20"/>
        </w:rPr>
        <w:t>SettingsPanelUI.cs — BGM/SFX/진동/알림 토글</w:t>
      </w:r>
    </w:p>
    <w:p>
      <w:r>
        <w:rPr>
          <w:b/>
          <w:color w:val="2E4057"/>
          <w:sz w:val="22"/>
        </w:rPr>
        <w:t>▶ UI 컴포넌트 (프리팹에 부착)</w:t>
      </w:r>
    </w:p>
    <w:p>
      <w:pPr>
        <w:pStyle w:val="ListBullet"/>
        <w:ind w:left="283"/>
      </w:pPr>
      <w:r>
        <w:rPr>
          <w:sz w:val="20"/>
        </w:rPr>
        <w:t>ItemSlotUI.cs — 아이콘/이름/가격/수량/구매 버튼</w:t>
      </w:r>
    </w:p>
    <w:p>
      <w:pPr>
        <w:pStyle w:val="ListBullet"/>
        <w:ind w:left="283"/>
      </w:pPr>
      <w:r>
        <w:rPr>
          <w:sz w:val="20"/>
        </w:rPr>
        <w:t>GeckoSlotUI.cs — 이름/성장단계/선택 버튼</w:t>
      </w:r>
    </w:p>
    <w:p>
      <w:pPr>
        <w:pStyle w:val="ListBullet"/>
        <w:ind w:left="283"/>
      </w:pPr>
      <w:r>
        <w:rPr>
          <w:sz w:val="20"/>
        </w:rPr>
        <w:t>DecorSlotUI.cs — 아이콘/이름/가격/선택 버튼 (선택 시 초록 강조)</w:t>
      </w:r>
    </w:p>
    <w:p/>
    <w:p>
      <w:pPr>
        <w:pStyle w:val="Heading2"/>
      </w:pPr>
      <w:r>
        <w:rPr>
          <w:color w:val="2E4057"/>
        </w:rPr>
        <w:t>에셋 파일 (자동 생성 완료)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파일명</w:t>
            </w:r>
          </w:p>
        </w:tc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Resources/Items/</w:t>
            </w:r>
          </w:p>
        </w:tc>
        <w:tc>
          <w:tcPr>
            <w:tcW w:type="dxa" w:w="51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cricket_small, gutloaded_cricket, mealworm, dubia_roach,</w:t>
              <w:br/>
              <w:t>superworm, calcium_dusting, growth_booster (7종)</w:t>
            </w:r>
          </w:p>
        </w:tc>
        <w:tc>
          <w:tcPr>
            <w:tcW w:type="dxa" w:w="1134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Resources/Species/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crested (Free), leopard, gargoyle (3종)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Resources/Decor/</w:t>
            </w:r>
          </w:p>
        </w:tc>
        <w:tc>
          <w:tcPr>
            <w:tcW w:type="dxa" w:w="51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bg_jungle(Free), bg_desert(100C), floor_soil(Free),</w:t>
              <w:br/>
              <w:t>floor_bark(80C), decor_rock(Free), decor_plant(50C), decor_hide(50C) (7종)</w:t>
            </w:r>
          </w:p>
        </w:tc>
        <w:tc>
          <w:tcPr>
            <w:tcW w:type="dxa" w:w="1134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color w:val="2E4057"/>
        </w:rPr>
        <w:t>버그 수정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날짜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2026-03-26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TerrariumUIController.cs</w:t>
            </w:r>
          </w:p>
        </w:tc>
        <w:tc>
          <w:tcPr>
            <w:tcW w:type="dxa" w:w="51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UI에서 data.coin/gem 직접 수정 → GameManager.SpendCoin/SpendGem 위임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2026-03-26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HomeUIController.cs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OnFeedClicked() GetSelectedGecko() null 체크 누락 수정</w:t>
            </w:r>
          </w:p>
        </w:tc>
      </w:tr>
      <w:tr>
        <w:tc>
          <w:tcPr>
            <w:tcW w:type="dxa" w:w="170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2026-03-26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GameManager.cs</w:t>
            </w:r>
          </w:p>
        </w:tc>
        <w:tc>
          <w:tcPr>
            <w:tcW w:type="dxa" w:w="51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SpendGem() 메서드 추가</w:t>
            </w:r>
          </w:p>
        </w:tc>
      </w:tr>
    </w:tbl>
    <w:p/>
    <w:p/>
    <w:p>
      <w:pPr>
        <w:pStyle w:val="Heading1"/>
      </w:pPr>
      <w:r>
        <w:rPr>
          <w:color w:val="C0392B"/>
        </w:rPr>
        <w:t>3. 미완료 — Unity Editor 작업</w:t>
      </w:r>
    </w:p>
    <w:p>
      <w:r>
        <w:rPr>
          <w:b/>
          <w:sz w:val="21"/>
        </w:rPr>
        <w:t>⚠  순서 중요: 프리팹을 먼저 만들어야 씬 Inspector에서 연결 가능</w:t>
      </w:r>
    </w:p>
    <w:p/>
    <w:p>
      <w:pPr>
        <w:pStyle w:val="Heading2"/>
      </w:pPr>
      <w:r>
        <w:rPr>
          <w:color w:val="C0392B"/>
        </w:rPr>
        <w:t>0. Build Settings 확인 (최우선)</w:t>
      </w:r>
    </w:p>
    <w:p>
      <w:pPr>
        <w:ind w:left="454"/>
      </w:pPr>
      <w:r>
        <w:rPr>
          <w:sz w:val="20"/>
        </w:rPr>
        <w:t>☐  Assets/_Game/Scenes/Boot.unity 등록 확인</w:t>
      </w:r>
    </w:p>
    <w:p>
      <w:pPr>
        <w:ind w:left="454"/>
      </w:pPr>
      <w:r>
        <w:rPr>
          <w:sz w:val="20"/>
        </w:rPr>
        <w:t>☐  Assets/_Game/Scenes/MainHome.unity 등록 확인</w:t>
      </w:r>
    </w:p>
    <w:p>
      <w:pPr>
        <w:ind w:left="454"/>
      </w:pPr>
      <w:r>
        <w:rPr>
          <w:sz w:val="20"/>
        </w:rPr>
        <w:t>☐  Assets/_Game/Scenes/Store.unity 등록 확인</w:t>
      </w:r>
    </w:p>
    <w:p>
      <w:pPr>
        <w:ind w:left="454"/>
      </w:pPr>
      <w:r>
        <w:rPr>
          <w:sz w:val="20"/>
        </w:rPr>
        <w:t>☐  Assets/_Game/Scenes/GeckoList.unity 등록 확인</w:t>
      </w:r>
    </w:p>
    <w:p>
      <w:pPr>
        <w:ind w:left="454"/>
      </w:pPr>
      <w:r>
        <w:rPr>
          <w:sz w:val="20"/>
        </w:rPr>
        <w:t>☐  Assets/_Game/Scenes/Terrarium.unity 등록 확인</w:t>
      </w:r>
    </w:p>
    <w:p/>
    <w:p>
      <w:pPr>
        <w:pStyle w:val="Heading2"/>
      </w:pPr>
      <w:r>
        <w:rPr>
          <w:color w:val="C0392B"/>
        </w:rPr>
        <w:t>STEP 4-A: ItemSlot 프리팹 생성</w:t>
      </w:r>
    </w:p>
    <w:p>
      <w:r>
        <w:rPr>
          <w:b w:val="0"/>
          <w:sz w:val="21"/>
        </w:rPr>
        <w:t>저장 위치: Assets/_Game/Prefabs/ItemSlotPrefab.prefab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자식 오브젝트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ItemSlot (Root)</w:t>
            </w:r>
          </w:p>
        </w:tc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ItemSlotUI</w:t>
            </w:r>
          </w:p>
        </w:tc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RectTransform: 400×120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IconImage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Image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80×80, 좌측 상단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NameText</w:t>
            </w:r>
          </w:p>
        </w:tc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TMP_Text</w:t>
            </w:r>
          </w:p>
        </w:tc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28pt Bold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PriceText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TMP_Text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24pt, 우측 정렬 ("15 C" / "5 G")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CountText</w:t>
            </w:r>
          </w:p>
        </w:tc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TMP_Text</w:t>
            </w:r>
          </w:p>
        </w:tc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22pt ("x3")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BuyButton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Button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"구매" 텍스트</w:t>
            </w:r>
          </w:p>
        </w:tc>
      </w:tr>
    </w:tbl>
    <w:p/>
    <w:p>
      <w:pPr>
        <w:ind w:left="454"/>
      </w:pPr>
      <w:r>
        <w:rPr>
          <w:sz w:val="20"/>
        </w:rPr>
        <w:t>☐  ItemSlotUI 컴포넌트 루트에 추가</w:t>
      </w:r>
    </w:p>
    <w:p>
      <w:pPr>
        <w:ind w:left="454"/>
      </w:pPr>
      <w:r>
        <w:rPr>
          <w:sz w:val="20"/>
        </w:rPr>
        <w:t>☐  Inspector → _iconImage: IconImage</w:t>
      </w:r>
    </w:p>
    <w:p>
      <w:pPr>
        <w:ind w:left="454"/>
      </w:pPr>
      <w:r>
        <w:rPr>
          <w:sz w:val="20"/>
        </w:rPr>
        <w:t>☐  Inspector → _nameText: NameText</w:t>
      </w:r>
    </w:p>
    <w:p>
      <w:pPr>
        <w:ind w:left="454"/>
      </w:pPr>
      <w:r>
        <w:rPr>
          <w:sz w:val="20"/>
        </w:rPr>
        <w:t>☐  Inspector → _priceText: PriceText</w:t>
      </w:r>
    </w:p>
    <w:p>
      <w:pPr>
        <w:ind w:left="454"/>
      </w:pPr>
      <w:r>
        <w:rPr>
          <w:sz w:val="20"/>
        </w:rPr>
        <w:t>☐  Inspector → _countText: CountText</w:t>
      </w:r>
    </w:p>
    <w:p>
      <w:pPr>
        <w:ind w:left="454"/>
      </w:pPr>
      <w:r>
        <w:rPr>
          <w:sz w:val="20"/>
        </w:rPr>
        <w:t>☐  Inspector → _buyButton: BuyButton</w:t>
      </w:r>
    </w:p>
    <w:p>
      <w:pPr>
        <w:ind w:left="454"/>
      </w:pPr>
      <w:r>
        <w:rPr>
          <w:sz w:val="20"/>
        </w:rPr>
        <w:t>☐  프리팹으로 저장</w:t>
      </w:r>
    </w:p>
    <w:p/>
    <w:p>
      <w:pPr>
        <w:pStyle w:val="Heading2"/>
      </w:pPr>
      <w:r>
        <w:rPr>
          <w:color w:val="C0392B"/>
        </w:rPr>
        <w:t>STEP 4-B: Store.unity 씬 조립</w:t>
      </w:r>
    </w:p>
    <w:p>
      <w:r>
        <w:rPr>
          <w:b w:val="0"/>
          <w:sz w:val="21"/>
        </w:rPr>
        <w:t>CanvasScaler: 1080×2400, Scale with Screen Size, Match 0.5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62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연결 대상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_coinText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TopBar/CoinText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_gemText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TopBar/GemText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_itemListContent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ScrollView/Viewport/Content (VerticalLayoutGroup 추가)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_itemSlotPrefab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ItemSlotPrefab (프리팹 드래그)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_itemsForSale (배열 7)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Resources/Items/ 7개 에셋 드래그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_errorPanel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ErrorPanel (기본 비활성)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_errorText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ErrorPanel/ErrorText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_backButton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BackButton</w:t>
            </w:r>
          </w:p>
        </w:tc>
      </w:tr>
    </w:tbl>
    <w:p/>
    <w:p>
      <w:pPr>
        <w:ind w:left="454"/>
      </w:pPr>
      <w:r>
        <w:rPr>
          <w:sz w:val="20"/>
        </w:rPr>
        <w:t>☐  씬 오브젝트 생성 (Canvas &gt; TopBar / ScrollView / BackButton / ErrorPanel)</w:t>
      </w:r>
    </w:p>
    <w:p>
      <w:pPr>
        <w:ind w:left="454"/>
      </w:pPr>
      <w:r>
        <w:rPr>
          <w:sz w:val="20"/>
        </w:rPr>
        <w:t>☐  StoreUIController Inspector 8개 필드 전부 연결</w:t>
      </w:r>
    </w:p>
    <w:p>
      <w:pPr>
        <w:ind w:left="454"/>
      </w:pPr>
      <w:r>
        <w:rPr>
          <w:sz w:val="20"/>
        </w:rPr>
        <w:t>☐  씬 저장</w:t>
      </w:r>
    </w:p>
    <w:p/>
    <w:p>
      <w:pPr>
        <w:pStyle w:val="Heading2"/>
      </w:pPr>
      <w:r>
        <w:rPr>
          <w:color w:val="C0392B"/>
        </w:rPr>
        <w:t>STEP 4-C: GeckoSlot 프리팹 생성</w:t>
      </w:r>
    </w:p>
    <w:p>
      <w:r>
        <w:rPr>
          <w:b w:val="0"/>
          <w:sz w:val="21"/>
        </w:rPr>
        <w:t>저장 위치: Assets/_Game/Prefabs/GeckoSlotPrefab.prefab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자식 오브젝트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GeckoSlot (Root)</w:t>
            </w:r>
          </w:p>
        </w:tc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GeckoSlotUI</w:t>
            </w:r>
          </w:p>
        </w:tc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RectTransform: 500×100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NameText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TMP_Text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32pt Bold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StageText</w:t>
            </w:r>
          </w:p>
        </w:tc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TMP_Text</w:t>
            </w:r>
          </w:p>
        </w:tc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26pt ("Hatchling" 등)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SelectButton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Button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전체 영역 덮기</w:t>
            </w:r>
          </w:p>
        </w:tc>
      </w:tr>
    </w:tbl>
    <w:p/>
    <w:p>
      <w:pPr>
        <w:ind w:left="454"/>
      </w:pPr>
      <w:r>
        <w:rPr>
          <w:sz w:val="20"/>
        </w:rPr>
        <w:t>☐  GeckoSlotUI 컴포넌트 추가</w:t>
      </w:r>
    </w:p>
    <w:p>
      <w:pPr>
        <w:ind w:left="454"/>
      </w:pPr>
      <w:r>
        <w:rPr>
          <w:sz w:val="20"/>
        </w:rPr>
        <w:t>☐  _nameText / _stageText / _selectButton 연결</w:t>
      </w:r>
    </w:p>
    <w:p>
      <w:pPr>
        <w:ind w:left="454"/>
      </w:pPr>
      <w:r>
        <w:rPr>
          <w:sz w:val="20"/>
        </w:rPr>
        <w:t>☐  프리팹으로 저장</w:t>
      </w:r>
    </w:p>
    <w:p/>
    <w:p>
      <w:pPr>
        <w:pStyle w:val="Heading2"/>
      </w:pPr>
      <w:r>
        <w:rPr>
          <w:color w:val="C0392B"/>
        </w:rPr>
        <w:t>STEP 4-D: GeckoList.unity 씬 조립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62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연결 대상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_geckoListContent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ScrollView/Viewport/Content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_geckoSlotPrefab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GeckoSlotPrefab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_adoptPanel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AdoptPanel (기본 비활성)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_speciesDropdown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AdoptPanel/SpeciesDropdown (TMP_Dropdown)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_nameInputField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AdoptPanel/NameInputField (TMP_InputField)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_confirmAdoptButton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AdoptPanel/ConfirmButton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_cancelAdoptButton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AdoptPanel/CancelButton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_adoptButton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AdoptButton ("+ 분양받기")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_speciesForSale (배열 3)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Resources/Species/ 3개 드래그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_backButton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BackButton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_errorPanel / _errorText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ErrorPanel / ErrorText</w:t>
            </w:r>
          </w:p>
        </w:tc>
      </w:tr>
    </w:tbl>
    <w:p/>
    <w:p>
      <w:pPr>
        <w:ind w:left="454"/>
      </w:pPr>
      <w:r>
        <w:rPr>
          <w:sz w:val="20"/>
        </w:rPr>
        <w:t>☐  씬 오브젝트 생성</w:t>
      </w:r>
    </w:p>
    <w:p>
      <w:pPr>
        <w:ind w:left="454"/>
      </w:pPr>
      <w:r>
        <w:rPr>
          <w:sz w:val="20"/>
        </w:rPr>
        <w:t>☐  GeckoListUIController Inspector 11개 필드 연결</w:t>
      </w:r>
    </w:p>
    <w:p>
      <w:pPr>
        <w:ind w:left="454"/>
      </w:pPr>
      <w:r>
        <w:rPr>
          <w:sz w:val="20"/>
        </w:rPr>
        <w:t>☐  씬 저장</w:t>
      </w:r>
    </w:p>
    <w:p/>
    <w:p>
      <w:pPr>
        <w:pStyle w:val="Heading2"/>
      </w:pPr>
      <w:r>
        <w:rPr>
          <w:color w:val="2E7D32"/>
        </w:rPr>
        <w:t>STEP 5-A: DecorSlot 프리팹 생성</w:t>
      </w:r>
    </w:p>
    <w:p>
      <w:r>
        <w:rPr>
          <w:b w:val="0"/>
          <w:sz w:val="21"/>
        </w:rPr>
        <w:t>저장 위치: Assets/_Game/Prefabs/DecorSlotPrefab.prefab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자식 오브젝트</w:t>
            </w:r>
          </w:p>
        </w:tc>
        <w:tc>
          <w:tcPr>
            <w:tcW w:type="dxa" w:w="2268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type="dxa" w:w="340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DecorSlot (Root)</w:t>
            </w:r>
          </w:p>
        </w:tc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DecorSlotUI</w:t>
            </w:r>
          </w:p>
        </w:tc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RectTransform: 200×200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IconImage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Image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140×140, 중앙 상단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NameText</w:t>
            </w:r>
          </w:p>
        </w:tc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TMP_Text</w:t>
            </w:r>
          </w:p>
        </w:tc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24pt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PriceText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TMP_Text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22pt ("100 C" / "Free")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SelectButton</w:t>
            </w:r>
          </w:p>
        </w:tc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Button</w:t>
            </w:r>
          </w:p>
        </w:tc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전체 영역</w:t>
            </w:r>
          </w:p>
        </w:tc>
      </w:tr>
    </w:tbl>
    <w:p/>
    <w:p>
      <w:pPr>
        <w:ind w:left="454"/>
      </w:pPr>
      <w:r>
        <w:rPr>
          <w:sz w:val="20"/>
        </w:rPr>
        <w:t>☐  DecorSlotUI 컴포넌트 추가</w:t>
      </w:r>
    </w:p>
    <w:p>
      <w:pPr>
        <w:ind w:left="454"/>
      </w:pPr>
      <w:r>
        <w:rPr>
          <w:sz w:val="20"/>
        </w:rPr>
        <w:t>☐  _iconImage / _nameText / _priceText / _selectButton 연결</w:t>
      </w:r>
    </w:p>
    <w:p>
      <w:pPr>
        <w:ind w:left="454"/>
      </w:pPr>
      <w:r>
        <w:rPr>
          <w:sz w:val="20"/>
        </w:rPr>
        <w:t>☐  프리팹으로 저장</w:t>
      </w:r>
    </w:p>
    <w:p/>
    <w:p>
      <w:pPr>
        <w:pStyle w:val="Heading2"/>
      </w:pPr>
      <w:r>
        <w:rPr>
          <w:color w:val="2E7D32"/>
        </w:rPr>
        <w:t>STEP 5-B: Terrarium.unity 씬 조립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5669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연결 대상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_bgTabButton / _floorTabButton / _decorTabButton</w:t>
            </w:r>
          </w:p>
        </w:tc>
        <w:tc>
          <w:tcPr>
            <w:tcW w:type="dxa" w:w="5669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TabBar 3개 버튼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_itemListContent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ScrollView/Viewport/Content (GridLayoutGroup 2열 권장)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_decorSlotPrefab</w:t>
            </w:r>
          </w:p>
        </w:tc>
        <w:tc>
          <w:tcPr>
            <w:tcW w:type="dxa" w:w="5669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DecorSlotPrefab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_allDecorItems (배열 7)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Resources/Decor/ 7개 에셋 모두 드래그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_backButton</w:t>
            </w:r>
          </w:p>
        </w:tc>
        <w:tc>
          <w:tcPr>
            <w:tcW w:type="dxa" w:w="5669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BackButton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_errorPanel / _errorText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ErrorPanel / ErrorText</w:t>
            </w:r>
          </w:p>
        </w:tc>
      </w:tr>
    </w:tbl>
    <w:p/>
    <w:p>
      <w:pPr>
        <w:ind w:left="454"/>
      </w:pPr>
      <w:r>
        <w:rPr>
          <w:sz w:val="20"/>
        </w:rPr>
        <w:t>☐  씬 오브젝트 생성 (TabBar 포함)</w:t>
      </w:r>
    </w:p>
    <w:p>
      <w:pPr>
        <w:ind w:left="454"/>
      </w:pPr>
      <w:r>
        <w:rPr>
          <w:sz w:val="20"/>
        </w:rPr>
        <w:t>☐  TerrariumUIController Inspector 9개 필드 연결</w:t>
      </w:r>
    </w:p>
    <w:p>
      <w:pPr>
        <w:ind w:left="454"/>
      </w:pPr>
      <w:r>
        <w:rPr>
          <w:sz w:val="20"/>
        </w:rPr>
        <w:t>☐  씬 저장</w:t>
      </w:r>
    </w:p>
    <w:p/>
    <w:p>
      <w:pPr>
        <w:pStyle w:val="Heading2"/>
      </w:pPr>
      <w:r>
        <w:rPr>
          <w:color w:val="2E7D32"/>
        </w:rPr>
        <w:t>STEP 5-C: MainHome.unity — 테라리움 비주얼 연결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62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연결 대상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_backgroundImage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GeckoArea 하위 배경 Image (전체 stretch)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_floorImage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GeckoArea 하위 바닥 Image (하단 고정)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_decorImages[0~3]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장식 슬롯 Image 4개 (기본 비활성)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_allDecorItems (배열 7)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Resources/Decor/ 7개 에셋 드래그</w:t>
            </w:r>
          </w:p>
        </w:tc>
      </w:tr>
    </w:tbl>
    <w:p/>
    <w:p>
      <w:pPr>
        <w:ind w:left="454"/>
      </w:pPr>
      <w:r>
        <w:rPr>
          <w:sz w:val="20"/>
        </w:rPr>
        <w:t>☐  GeckoArea에 배경/바닥/장식 Image 오브젝트 생성</w:t>
      </w:r>
    </w:p>
    <w:p>
      <w:pPr>
        <w:ind w:left="454"/>
      </w:pPr>
      <w:r>
        <w:rPr>
          <w:sz w:val="20"/>
        </w:rPr>
        <w:t>☐  HomeUIController 테라리움 필드 4종 연결</w:t>
      </w:r>
    </w:p>
    <w:p/>
    <w:p>
      <w:pPr>
        <w:pStyle w:val="Heading2"/>
      </w:pPr>
      <w:r>
        <w:rPr>
          <w:color w:val="6A1B9A"/>
        </w:rPr>
        <w:t>STEP 6-A: MainHome.unity — RewardPanel 추가</w:t>
      </w:r>
    </w:p>
    <w:p>
      <w:r>
        <w:rPr>
          <w:b w:val="0"/>
          <w:sz w:val="21"/>
        </w:rPr>
        <w:t>구조: RewardPanel (비활성) &gt; Overlay + PopupBox (800×700)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6236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연결 대상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_streakText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PopupBox/StreakText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_rewardText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PopupBox/RewardText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_claimButton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PopupBox/ClaimButton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_claimButtonText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ClaimButton/ClaimBtnText (TMP_Text)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_closeButton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PopupBox/CloseButton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_resultText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PopupBox/ResultText (기본 비활성)</w:t>
            </w:r>
          </w:p>
        </w:tc>
      </w:tr>
    </w:tbl>
    <w:p/>
    <w:p>
      <w:pPr>
        <w:ind w:left="454"/>
      </w:pPr>
      <w:r>
        <w:rPr>
          <w:sz w:val="20"/>
        </w:rPr>
        <w:t>☐  RewardPanel 오브젝트 생성 (기본 비활성)</w:t>
      </w:r>
    </w:p>
    <w:p>
      <w:pPr>
        <w:ind w:left="454"/>
      </w:pPr>
      <w:r>
        <w:rPr>
          <w:sz w:val="20"/>
        </w:rPr>
        <w:t>☐  RewardPanelUI Inspector 6개 필드 연결</w:t>
      </w:r>
    </w:p>
    <w:p>
      <w:pPr>
        <w:ind w:left="454"/>
      </w:pPr>
      <w:r>
        <w:rPr>
          <w:sz w:val="20"/>
        </w:rPr>
        <w:t>☐  HomeUIController → _rewardPanel: RewardPanel 연결</w:t>
      </w:r>
    </w:p>
    <w:p/>
    <w:p>
      <w:pPr>
        <w:pStyle w:val="Heading2"/>
      </w:pPr>
      <w:r>
        <w:rPr>
          <w:color w:val="6A1B9A"/>
        </w:rPr>
        <w:t>STEP 6-B: MainHome.unity — SettingsPanel 추가</w:t>
      </w:r>
    </w:p>
    <w:p>
      <w:r>
        <w:rPr>
          <w:b w:val="0"/>
          <w:sz w:val="21"/>
        </w:rPr>
        <w:t>구조: SettingsPanel (비활성) &gt; Overlay + PopupBox (800×900)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6236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연결 대상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_bgmToggle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BgmRow/BgmToggle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_sfxToggle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SfxRow/SfxToggle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_vibrationToggle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VibrationRow/VibrationToggle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_notificationToggle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NotificationRow/NotificationToggle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_privacyButton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PrivacyButton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_versionText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VersionText (자동으로 "v{버전}" 채워짐)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_closeButton</w:t>
            </w:r>
          </w:p>
        </w:tc>
        <w:tc>
          <w:tcPr>
            <w:tcW w:type="dxa" w:w="6236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CloseButton</w:t>
            </w:r>
          </w:p>
        </w:tc>
      </w:tr>
    </w:tbl>
    <w:p/>
    <w:p>
      <w:pPr>
        <w:ind w:left="454"/>
      </w:pPr>
      <w:r>
        <w:rPr>
          <w:sz w:val="20"/>
        </w:rPr>
        <w:t>☐  SettingsPanel 오브젝트 생성 (기본 비활성)</w:t>
      </w:r>
    </w:p>
    <w:p>
      <w:pPr>
        <w:ind w:left="454"/>
      </w:pPr>
      <w:r>
        <w:rPr>
          <w:sz w:val="20"/>
        </w:rPr>
        <w:t>☐  SettingsPanelUI Inspector 7개 필드 연결</w:t>
      </w:r>
    </w:p>
    <w:p>
      <w:pPr>
        <w:ind w:left="454"/>
      </w:pPr>
      <w:r>
        <w:rPr>
          <w:sz w:val="20"/>
        </w:rPr>
        <w:t>☐  HomeUIController → _settingsPanel: SettingsPanel 연결</w:t>
      </w:r>
    </w:p>
    <w:p/>
    <w:p/>
    <w:p>
      <w:pPr>
        <w:pStyle w:val="Heading1"/>
      </w:pPr>
      <w:r>
        <w:rPr>
          <w:color w:val="2E4057"/>
        </w:rPr>
        <w:t>4. 생성 필요한 에셋 목록</w:t>
      </w:r>
    </w:p>
    <w:p>
      <w:pPr>
        <w:pStyle w:val="Heading2"/>
      </w:pPr>
      <w:r>
        <w:rPr>
          <w:color w:val="2E4057"/>
        </w:rPr>
        <w:t>Unity Editor에서 만들어야 하는 에셋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에셋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저장 경로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ItemSlotPrefab.prefab</w:t>
            </w:r>
          </w:p>
        </w:tc>
        <w:tc>
          <w:tcPr>
            <w:tcW w:type="dxa" w:w="3969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Assets/_Game/Prefabs/</w:t>
            </w:r>
          </w:p>
        </w:tc>
        <w:tc>
          <w:tcPr>
            <w:tcW w:type="dxa" w:w="170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🔴 높음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GeckoSlotPrefab.prefab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Assets/_Game/Prefabs/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🔴 높음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DecorSlotPrefab.prefab</w:t>
            </w:r>
          </w:p>
        </w:tc>
        <w:tc>
          <w:tcPr>
            <w:tcW w:type="dxa" w:w="3969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Assets/_Game/Prefabs/</w:t>
            </w:r>
          </w:p>
        </w:tc>
        <w:tc>
          <w:tcPr>
            <w:tcW w:type="dxa" w:w="170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🟡 보통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게코 스프라이트/AnimatorController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Assets/_Game/Textures/, Animations/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🟢 낮음 (MVP 무관)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아이템 아이콘 Sprite</w:t>
            </w:r>
          </w:p>
        </w:tc>
        <w:tc>
          <w:tcPr>
            <w:tcW w:type="dxa" w:w="3969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임포트 후 ItemSO에 연결</w:t>
            </w:r>
          </w:p>
        </w:tc>
        <w:tc>
          <w:tcPr>
            <w:tcW w:type="dxa" w:w="170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🟢 낮음 (기능 무관)</w:t>
            </w:r>
          </w:p>
        </w:tc>
      </w:tr>
    </w:tbl>
    <w:p/>
    <w:p>
      <w:r>
        <w:rPr>
          <w:b w:val="0"/>
          <w:sz w:val="21"/>
        </w:rPr>
        <w:t>※ 스프라이트 없으면 icon 필드가 null → UI에서 빈 Image로 표시. 기능 동작에는 무관.</w:t>
      </w:r>
    </w:p>
    <w:p/>
    <w:p>
      <w:pPr>
        <w:pStyle w:val="Heading1"/>
      </w:pPr>
      <w:r>
        <w:rPr>
          <w:color w:val="2E4057"/>
        </w:rPr>
        <w:t>5. 권장 작업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6803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작업 내용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예상시간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6803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Build Settings 씬 등록 확인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5분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Prefabs 폴더 생성 후 ItemSlot 프리팹 제작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15분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6803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Store.unity 씬 조립 + Inspector 연결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20분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GeckoSlot 프리팹 제작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10분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6803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GeckoList.unity 씬 조립 + Inspector 연결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20분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Play → STEP 4 기능 검증 (구매/분양)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10분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6803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DecorSlot 프리팹 제작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10분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Terrarium.unity 씬 조립 + Inspector 연결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20분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6803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MainHome에 테라리움 비주얼 Image 오브젝트 추가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15분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Play → STEP 5 기능 검증 (꾸미기)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10분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6803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MainHome에 RewardPanel 오브젝트 추가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15분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MainHome에 SettingsPanel 오브젝트 추가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15분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6803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Play → STEP 6 기능 검증 (보상/설정)</w:t>
            </w:r>
          </w:p>
        </w:tc>
        <w:tc>
          <w:tcPr>
            <w:tcW w:type="dxa" w:w="1417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10분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전체 동작 검증 체크리스트 순서대로 실행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20분</w:t>
            </w:r>
          </w:p>
        </w:tc>
      </w:tr>
    </w:tbl>
    <w:p/>
    <w:p/>
    <w:p>
      <w:pPr>
        <w:pStyle w:val="Heading1"/>
      </w:pPr>
      <w:r>
        <w:rPr>
          <w:color w:val="2E4057"/>
        </w:rPr>
        <w:t>6. 전체 동작 검증 체크리스트</w:t>
      </w:r>
    </w:p>
    <w:p>
      <w:r>
        <w:rPr>
          <w:b/>
          <w:sz w:val="22"/>
        </w:rPr>
        <w:t>▶ STEP 1–3 (기존 확인됨)</w:t>
      </w:r>
    </w:p>
    <w:p>
      <w:pPr>
        <w:ind w:left="454"/>
      </w:pPr>
      <w:r>
        <w:rPr>
          <w:sz w:val="20"/>
        </w:rPr>
        <w:t>☐  Boot → MainHome 자동 전환, 콘솔 오류 없음</w:t>
      </w:r>
    </w:p>
    <w:p>
      <w:pPr>
        <w:ind w:left="454"/>
      </w:pPr>
      <w:r>
        <w:rPr>
          <w:sz w:val="20"/>
        </w:rPr>
        <w:t>☐  먹이 버튼 → Hunger 수치 증가 + 혀 애니 재생</w:t>
      </w:r>
    </w:p>
    <w:p>
      <w:pPr>
        <w:ind w:left="454"/>
      </w:pPr>
      <w:r>
        <w:rPr>
          <w:sz w:val="20"/>
        </w:rPr>
        <w:t>☐  Water 버튼 → Thirst 수치 증가 + 음수 애니</w:t>
      </w:r>
    </w:p>
    <w:p>
      <w:pPr>
        <w:ind w:left="454"/>
      </w:pPr>
      <w:r>
        <w:rPr>
          <w:sz w:val="20"/>
        </w:rPr>
        <w:t>☐  앱 종료 후 재시작 → 오프라인 시간 보정 로그 출력</w:t>
      </w:r>
    </w:p>
    <w:p>
      <w:pPr>
        <w:ind w:left="454"/>
      </w:pPr>
      <w:r>
        <w:rPr>
          <w:sz w:val="20"/>
        </w:rPr>
        <w:t>☐  데이터 복원 → 이전 상태값 유지</w:t>
      </w:r>
    </w:p>
    <w:p/>
    <w:p>
      <w:r>
        <w:rPr>
          <w:b/>
          <w:sz w:val="22"/>
        </w:rPr>
        <w:t>▶ STEP 4 (스토어 + 인벤토리)</w:t>
      </w:r>
    </w:p>
    <w:p>
      <w:pPr>
        <w:ind w:left="454"/>
      </w:pPr>
      <w:r>
        <w:rPr>
          <w:sz w:val="20"/>
        </w:rPr>
        <w:t>☐  BottomTab Store 버튼 → Store 씬 전환</w:t>
      </w:r>
    </w:p>
    <w:p>
      <w:pPr>
        <w:ind w:left="454"/>
      </w:pPr>
      <w:r>
        <w:rPr>
          <w:sz w:val="20"/>
        </w:rPr>
        <w:t>☐  아이템 목록 7개 표시 (아이콘 없어도 이름/가격 표시)</w:t>
      </w:r>
    </w:p>
    <w:p>
      <w:pPr>
        <w:ind w:left="454"/>
      </w:pPr>
      <w:r>
        <w:rPr>
          <w:sz w:val="20"/>
        </w:rPr>
        <w:t>☐  아이템 구매 → 보유 수량(CountText) 증가 + 코인 차감</w:t>
      </w:r>
    </w:p>
    <w:p>
      <w:pPr>
        <w:ind w:left="454"/>
      </w:pPr>
      <w:r>
        <w:rPr>
          <w:sz w:val="20"/>
        </w:rPr>
        <w:t>☐  코인 부족 → 에러 패널 "코인이 부족합니다" 표시 (2.5초 후 숨김)</w:t>
      </w:r>
    </w:p>
    <w:p>
      <w:pPr>
        <w:ind w:left="454"/>
      </w:pPr>
      <w:r>
        <w:rPr>
          <w:sz w:val="20"/>
        </w:rPr>
        <w:t>☐  뒤로 → MainHome 복귀</w:t>
      </w:r>
    </w:p>
    <w:p>
      <w:pPr>
        <w:ind w:left="454"/>
      </w:pPr>
      <w:r>
        <w:rPr>
          <w:sz w:val="20"/>
        </w:rPr>
        <w:t>☐  BottomTab GeckoList 버튼 → GeckoList 씬 전환</w:t>
      </w:r>
    </w:p>
    <w:p>
      <w:pPr>
        <w:ind w:left="454"/>
      </w:pPr>
      <w:r>
        <w:rPr>
          <w:sz w:val="20"/>
        </w:rPr>
        <w:t>☐  게코 목록 표시 (기본 하코 포함)</w:t>
      </w:r>
    </w:p>
    <w:p>
      <w:pPr>
        <w:ind w:left="454"/>
      </w:pPr>
      <w:r>
        <w:rPr>
          <w:sz w:val="20"/>
        </w:rPr>
        <w:t>☐  "+분양받기" → AdoptPanel 표시 → 종 선택 → 이름 입력 → 확인 → 목록에 추가</w:t>
      </w:r>
    </w:p>
    <w:p>
      <w:pPr>
        <w:ind w:left="454"/>
      </w:pPr>
      <w:r>
        <w:rPr>
          <w:sz w:val="20"/>
        </w:rPr>
        <w:t>☐  분양받은 게코 슬롯 탭 → 해당 게코 선택 + HomeScreen 복귀</w:t>
      </w:r>
    </w:p>
    <w:p>
      <w:pPr>
        <w:ind w:left="454"/>
      </w:pPr>
      <w:r>
        <w:rPr>
          <w:sz w:val="20"/>
        </w:rPr>
        <w:t>☐  먹이 버튼 → 인벤토리 수량 1 감소 (0이면 Store 씬으로 이동)</w:t>
      </w:r>
    </w:p>
    <w:p/>
    <w:p>
      <w:r>
        <w:rPr>
          <w:b/>
          <w:sz w:val="22"/>
        </w:rPr>
        <w:t>▶ STEP 5 (꾸미기)</w:t>
      </w:r>
    </w:p>
    <w:p>
      <w:pPr>
        <w:ind w:left="454"/>
      </w:pPr>
      <w:r>
        <w:rPr>
          <w:sz w:val="20"/>
        </w:rPr>
        <w:t>☐  BottomTab Terrarium 버튼 → Terrarium 씬 전환</w:t>
      </w:r>
    </w:p>
    <w:p>
      <w:pPr>
        <w:ind w:left="454"/>
      </w:pPr>
      <w:r>
        <w:rPr>
          <w:sz w:val="20"/>
        </w:rPr>
        <w:t>☐  배경 탭 → bg_jungle, bg_desert 슬롯 표시</w:t>
      </w:r>
    </w:p>
    <w:p>
      <w:pPr>
        <w:ind w:left="454"/>
      </w:pPr>
      <w:r>
        <w:rPr>
          <w:sz w:val="20"/>
        </w:rPr>
        <w:t>☐  바닥 탭 → floor_soil, floor_bark 슬롯 표시</w:t>
      </w:r>
    </w:p>
    <w:p>
      <w:pPr>
        <w:ind w:left="454"/>
      </w:pPr>
      <w:r>
        <w:rPr>
          <w:sz w:val="20"/>
        </w:rPr>
        <w:t>☐  장식 탭 → decor_rock, decor_plant, decor_hide 슬롯 표시</w:t>
      </w:r>
    </w:p>
    <w:p>
      <w:pPr>
        <w:ind w:left="454"/>
      </w:pPr>
      <w:r>
        <w:rPr>
          <w:sz w:val="20"/>
        </w:rPr>
        <w:t>☐  무료 아이템 선택 → 코인 차감 없이 적용</w:t>
      </w:r>
    </w:p>
    <w:p>
      <w:pPr>
        <w:ind w:left="454"/>
      </w:pPr>
      <w:r>
        <w:rPr>
          <w:sz w:val="20"/>
        </w:rPr>
        <w:t>☐  유료 아이템 선택 → 코인 차감 확인</w:t>
      </w:r>
    </w:p>
    <w:p>
      <w:pPr>
        <w:ind w:left="454"/>
      </w:pPr>
      <w:r>
        <w:rPr>
          <w:sz w:val="20"/>
        </w:rPr>
        <w:t>☐  코인 부족 → 에러 패널 표시</w:t>
      </w:r>
    </w:p>
    <w:p>
      <w:pPr>
        <w:ind w:left="454"/>
      </w:pPr>
      <w:r>
        <w:rPr>
          <w:sz w:val="20"/>
        </w:rPr>
        <w:t>☐  홈 복귀 → 배경/바닥/장식 즉시 반영</w:t>
      </w:r>
    </w:p>
    <w:p>
      <w:pPr>
        <w:ind w:left="454"/>
      </w:pPr>
      <w:r>
        <w:rPr>
          <w:sz w:val="20"/>
        </w:rPr>
        <w:t>☐  앱 재시작 → 꾸미기 상태 유지 (저장 확인)</w:t>
      </w:r>
    </w:p>
    <w:p/>
    <w:p>
      <w:r>
        <w:rPr>
          <w:b/>
          <w:sz w:val="22"/>
        </w:rPr>
        <w:t>▶ STEP 6 (운영 기능)</w:t>
      </w:r>
    </w:p>
    <w:p>
      <w:pPr>
        <w:ind w:left="454"/>
      </w:pPr>
      <w:r>
        <w:rPr>
          <w:sz w:val="20"/>
        </w:rPr>
        <w:t>☐  앱 첫 진입 → RewardPanel 자동 표시 (CanClaim=true)</w:t>
      </w:r>
    </w:p>
    <w:p>
      <w:pPr>
        <w:ind w:left="454"/>
      </w:pPr>
      <w:r>
        <w:rPr>
          <w:sz w:val="20"/>
        </w:rPr>
        <w:t>☐  "받기" 버튼 → 코인 증가 + "연속 1일" 표시</w:t>
      </w:r>
    </w:p>
    <w:p>
      <w:pPr>
        <w:ind w:left="454"/>
      </w:pPr>
      <w:r>
        <w:rPr>
          <w:sz w:val="20"/>
        </w:rPr>
        <w:t>☐  당일 재진입 → RewardPanel "내일 다시" 버튼 (비활성)</w:t>
      </w:r>
    </w:p>
    <w:p>
      <w:pPr>
        <w:ind w:left="454"/>
      </w:pPr>
      <w:r>
        <w:rPr>
          <w:sz w:val="20"/>
        </w:rPr>
        <w:t>☐  보상 버튼 클릭 → RewardPanel 수동 표시</w:t>
      </w:r>
    </w:p>
    <w:p>
      <w:pPr>
        <w:ind w:left="454"/>
      </w:pPr>
      <w:r>
        <w:rPr>
          <w:sz w:val="20"/>
        </w:rPr>
        <w:t>☐  설정 버튼 → SettingsPanel 표시</w:t>
      </w:r>
    </w:p>
    <w:p>
      <w:pPr>
        <w:ind w:left="454"/>
      </w:pPr>
      <w:r>
        <w:rPr>
          <w:sz w:val="20"/>
        </w:rPr>
        <w:t>☐  BGM 토글 OFF → AudioListener.volume = 0</w:t>
      </w:r>
    </w:p>
    <w:p>
      <w:pPr>
        <w:ind w:left="454"/>
      </w:pPr>
      <w:r>
        <w:rPr>
          <w:sz w:val="20"/>
        </w:rPr>
        <w:t>☐  BGM 토글 ON  → AudioListener.volume = 1</w:t>
      </w:r>
    </w:p>
    <w:p>
      <w:pPr>
        <w:ind w:left="454"/>
      </w:pPr>
      <w:r>
        <w:rPr>
          <w:sz w:val="20"/>
        </w:rPr>
        <w:t>☐  버전 텍스트 표시 확인 ("v0.1" 등)</w:t>
      </w:r>
    </w:p>
    <w:p>
      <w:pPr>
        <w:ind w:left="454"/>
      </w:pPr>
      <w:r>
        <w:rPr>
          <w:sz w:val="20"/>
        </w:rPr>
        <w:t>☐  X 버튼 → 패널 닫힘</w:t>
      </w:r>
    </w:p>
    <w:p/>
    <w:p>
      <w:pPr>
        <w:pStyle w:val="Heading1"/>
      </w:pPr>
      <w:r>
        <w:rPr>
          <w:color w:val="2E4057"/>
        </w:rPr>
        <w:t>7. 알려진 제약사항 및 미결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25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처리 예정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자연사 처리</w:t>
            </w:r>
          </w:p>
        </w:tc>
        <w:tc>
          <w:tcPr>
            <w:tcW w:type="dxa" w:w="425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growthStage 900일 도달 시 로그만 출력</w:t>
            </w:r>
          </w:p>
        </w:tc>
        <w:tc>
          <w:tcPr>
            <w:tcW w:type="dxa" w:w="255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STEP 6 이후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오프라인 상한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48h [TBD] — TimeManager.ClampOfflineProgress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수치 확정 후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HUNGER_DECAY 등 수치</w:t>
            </w:r>
          </w:p>
        </w:tc>
        <w:tc>
          <w:tcPr>
            <w:tcW w:type="dxa" w:w="425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4f/5f/0.67f 등 [TBD] 마킹됨</w:t>
            </w:r>
          </w:p>
        </w:tc>
        <w:tc>
          <w:tcPr>
            <w:tcW w:type="dxa" w:w="255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플레이테스트 후 조정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게코 스프라이트/애니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animController = null (SO에 미연결)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아트 작업 후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아이템 아이콘</w:t>
            </w:r>
          </w:p>
        </w:tc>
        <w:tc>
          <w:tcPr>
            <w:tcW w:type="dxa" w:w="425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icon = null (SO에 미연결)</w:t>
            </w:r>
          </w:p>
        </w:tc>
        <w:tc>
          <w:tcPr>
            <w:tcW w:type="dxa" w:w="255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아트 작업 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AudioManager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BGM은 AudioListener.volume으로 임시 처리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STEP 6 이후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람다 이벤트 해제</w:t>
            </w:r>
          </w:p>
        </w:tc>
        <w:tc>
          <w:tcPr>
            <w:tcW w:type="dxa" w:w="425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OnMoltSuccess/Fail/GrowthUp 람다 -= 불가</w:t>
            </w:r>
          </w:p>
        </w:tc>
        <w:tc>
          <w:tcPr>
            <w:tcW w:type="dxa" w:w="255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GO Destroy 시 자동 해제, 무관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개인정보 URL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tnb-soft.com/hako-privacy (미개설)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배포 전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먹이 선택 UI</w:t>
            </w:r>
          </w:p>
        </w:tc>
        <w:tc>
          <w:tcPr>
            <w:tcW w:type="dxa" w:w="4252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인벤토리 첫 아이템 자동 선택 (선택 UI 없음)</w:t>
            </w:r>
          </w:p>
        </w:tc>
        <w:tc>
          <w:tcPr>
            <w:tcW w:type="dxa" w:w="2551"/>
            <w:shd w:val="clear" w:color="auto" w:fill="F8F8F8"/>
          </w:tcPr>
          <w:p>
            <w:pPr>
              <w:jc w:val="center"/>
            </w:pPr>
            <w:r>
              <w:rPr>
                <w:sz w:val="20"/>
              </w:rPr>
              <w:t>2차 MVP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